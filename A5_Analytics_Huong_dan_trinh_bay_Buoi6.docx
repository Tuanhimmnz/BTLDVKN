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A5 Analytics - Huong dan trinh bay va demo Buoi 6</w:t>
      </w:r>
    </w:p>
    <w:p>
      <w:pPr>
        <w:jc w:val="center"/>
      </w:pPr>
      <w:r>
        <w:rPr>
          <w:i/>
          <w:sz w:val="22"/>
        </w:rPr>
        <w:t>Smart Campus Operations Platform - Product A</w:t>
      </w:r>
    </w:p>
    <w:p>
      <w:r>
        <w:t>File nay tong hop cach giai thich, chay demo, va tra loi cau hoi cho nhom A5. Tao luc: 18/06/2026 09:57:39.</w:t>
      </w:r>
    </w:p>
    <w:p>
      <w:pPr>
        <w:pStyle w:val="Heading1"/>
      </w:pPr>
      <w:r>
        <w:t>1. Tinh trang hien tai tren may demo</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rPr>
              <w:t>Muc</w:t>
            </w:r>
          </w:p>
        </w:tc>
        <w:tc>
          <w:tcPr>
            <w:tcW w:type="dxa" w:w="6912"/>
            <w:vAlign w:val="center"/>
            <w:shd w:fill="D9EAF7"/>
          </w:tcPr>
          <w:p>
            <w:r/>
            <w:r>
              <w:rPr>
                <w:b/>
              </w:rPr>
              <w:t>Gia tri</w:t>
            </w:r>
          </w:p>
        </w:tc>
      </w:tr>
      <w:tr>
        <w:tc>
          <w:tcPr>
            <w:tcW w:type="dxa" w:w="2592"/>
            <w:vAlign w:val="center"/>
          </w:tcPr>
          <w:p>
            <w:r/>
            <w:r>
              <w:rPr>
                <w:b w:val="0"/>
              </w:rPr>
              <w:t>Repo</w:t>
            </w:r>
          </w:p>
        </w:tc>
        <w:tc>
          <w:tcPr>
            <w:tcW w:type="dxa" w:w="6912"/>
            <w:vAlign w:val="center"/>
          </w:tcPr>
          <w:p>
            <w:r/>
            <w:r>
              <w:rPr>
                <w:b w:val="0"/>
              </w:rPr>
              <w:t>C:\Users\linzi\Downloads\lab4\DV_KetNoi_A</w:t>
            </w:r>
          </w:p>
        </w:tc>
      </w:tr>
      <w:tr>
        <w:tc>
          <w:tcPr>
            <w:tcW w:type="dxa" w:w="2592"/>
            <w:vAlign w:val="center"/>
          </w:tcPr>
          <w:p>
            <w:r/>
            <w:r>
              <w:rPr>
                <w:b w:val="0"/>
              </w:rPr>
              <w:t>Nhanh</w:t>
            </w:r>
          </w:p>
        </w:tc>
        <w:tc>
          <w:tcPr>
            <w:tcW w:type="dxa" w:w="6912"/>
            <w:vAlign w:val="center"/>
          </w:tcPr>
          <w:p>
            <w:r/>
            <w:r>
              <w:rPr>
                <w:b w:val="0"/>
              </w:rPr>
              <w:t>group-a5-analytics</w:t>
            </w:r>
          </w:p>
        </w:tc>
      </w:tr>
      <w:tr>
        <w:tc>
          <w:tcPr>
            <w:tcW w:type="dxa" w:w="2592"/>
            <w:vAlign w:val="center"/>
          </w:tcPr>
          <w:p>
            <w:r/>
            <w:r>
              <w:rPr>
                <w:b w:val="0"/>
              </w:rPr>
              <w:t>Container</w:t>
            </w:r>
          </w:p>
        </w:tc>
        <w:tc>
          <w:tcPr>
            <w:tcW w:type="dxa" w:w="6912"/>
            <w:vAlign w:val="center"/>
          </w:tcPr>
          <w:p>
            <w:r/>
            <w:r>
              <w:rPr>
                <w:b w:val="0"/>
              </w:rPr>
              <w:t>smart-campus-analytics</w:t>
            </w:r>
          </w:p>
        </w:tc>
      </w:tr>
      <w:tr>
        <w:tc>
          <w:tcPr>
            <w:tcW w:type="dxa" w:w="2592"/>
            <w:vAlign w:val="center"/>
          </w:tcPr>
          <w:p>
            <w:r/>
            <w:r>
              <w:rPr>
                <w:b w:val="0"/>
              </w:rPr>
              <w:t>Port</w:t>
            </w:r>
          </w:p>
        </w:tc>
        <w:tc>
          <w:tcPr>
            <w:tcW w:type="dxa" w:w="6912"/>
            <w:vAlign w:val="center"/>
          </w:tcPr>
          <w:p>
            <w:r/>
            <w:r>
              <w:rPr>
                <w:b w:val="0"/>
              </w:rPr>
              <w:t>8000 -&gt; 8000/tcp</w:t>
            </w:r>
          </w:p>
        </w:tc>
      </w:tr>
      <w:tr>
        <w:tc>
          <w:tcPr>
            <w:tcW w:type="dxa" w:w="2592"/>
            <w:vAlign w:val="center"/>
          </w:tcPr>
          <w:p>
            <w:r/>
            <w:r>
              <w:rPr>
                <w:b w:val="0"/>
              </w:rPr>
              <w:t>Health status</w:t>
            </w:r>
          </w:p>
        </w:tc>
        <w:tc>
          <w:tcPr>
            <w:tcW w:type="dxa" w:w="6912"/>
            <w:vAlign w:val="center"/>
          </w:tcPr>
          <w:p>
            <w:r/>
            <w:r>
              <w:rPr>
                <w:b w:val="0"/>
              </w:rPr>
              <w:t>ok</w:t>
            </w:r>
          </w:p>
        </w:tc>
      </w:tr>
      <w:tr>
        <w:tc>
          <w:tcPr>
            <w:tcW w:type="dxa" w:w="2592"/>
            <w:vAlign w:val="center"/>
          </w:tcPr>
          <w:p>
            <w:r/>
            <w:r>
              <w:rPr>
                <w:b w:val="0"/>
              </w:rPr>
              <w:t>MQTT connected</w:t>
            </w:r>
          </w:p>
        </w:tc>
        <w:tc>
          <w:tcPr>
            <w:tcW w:type="dxa" w:w="6912"/>
            <w:vAlign w:val="center"/>
          </w:tcPr>
          <w:p>
            <w:r/>
            <w:r>
              <w:rPr>
                <w:b w:val="0"/>
              </w:rPr>
              <w:t>True</w:t>
            </w:r>
          </w:p>
        </w:tc>
      </w:tr>
      <w:tr>
        <w:tc>
          <w:tcPr>
            <w:tcW w:type="dxa" w:w="2592"/>
            <w:vAlign w:val="center"/>
          </w:tcPr>
          <w:p>
            <w:r/>
            <w:r>
              <w:rPr>
                <w:b w:val="0"/>
              </w:rPr>
              <w:t>Total events hien tai</w:t>
            </w:r>
          </w:p>
        </w:tc>
        <w:tc>
          <w:tcPr>
            <w:tcW w:type="dxa" w:w="6912"/>
            <w:vAlign w:val="center"/>
          </w:tcPr>
          <w:p>
            <w:r/>
            <w:r>
              <w:rPr>
                <w:b w:val="0"/>
              </w:rPr>
              <w:t>2020</w:t>
            </w:r>
          </w:p>
        </w:tc>
      </w:tr>
      <w:tr>
        <w:tc>
          <w:tcPr>
            <w:tcW w:type="dxa" w:w="2592"/>
            <w:vAlign w:val="center"/>
          </w:tcPr>
          <w:p>
            <w:r/>
            <w:r>
              <w:rPr>
                <w:b w:val="0"/>
              </w:rPr>
              <w:t>sensor_events</w:t>
            </w:r>
          </w:p>
        </w:tc>
        <w:tc>
          <w:tcPr>
            <w:tcW w:type="dxa" w:w="6912"/>
            <w:vAlign w:val="center"/>
          </w:tcPr>
          <w:p>
            <w:r/>
            <w:r>
              <w:rPr>
                <w:b w:val="0"/>
              </w:rPr>
              <w:t>1434</w:t>
            </w:r>
          </w:p>
        </w:tc>
      </w:tr>
      <w:tr>
        <w:tc>
          <w:tcPr>
            <w:tcW w:type="dxa" w:w="2592"/>
            <w:vAlign w:val="center"/>
          </w:tcPr>
          <w:p>
            <w:r/>
            <w:r>
              <w:rPr>
                <w:b w:val="0"/>
              </w:rPr>
              <w:t>access_events</w:t>
            </w:r>
          </w:p>
        </w:tc>
        <w:tc>
          <w:tcPr>
            <w:tcW w:type="dxa" w:w="6912"/>
            <w:vAlign w:val="center"/>
          </w:tcPr>
          <w:p>
            <w:r/>
            <w:r>
              <w:rPr>
                <w:b w:val="0"/>
              </w:rPr>
              <w:t>586</w:t>
            </w:r>
          </w:p>
        </w:tc>
      </w:tr>
      <w:tr>
        <w:tc>
          <w:tcPr>
            <w:tcW w:type="dxa" w:w="2592"/>
            <w:vAlign w:val="center"/>
          </w:tcPr>
          <w:p>
            <w:r/>
            <w:r>
              <w:rPr>
                <w:b w:val="0"/>
              </w:rPr>
              <w:t>camera_events</w:t>
            </w:r>
          </w:p>
        </w:tc>
        <w:tc>
          <w:tcPr>
            <w:tcW w:type="dxa" w:w="6912"/>
            <w:vAlign w:val="center"/>
          </w:tcPr>
          <w:p>
            <w:r/>
            <w:r>
              <w:rPr>
                <w:b w:val="0"/>
              </w:rPr>
              <w:t>0</w:t>
            </w:r>
          </w:p>
        </w:tc>
      </w:tr>
      <w:tr>
        <w:tc>
          <w:tcPr>
            <w:tcW w:type="dxa" w:w="2592"/>
            <w:vAlign w:val="center"/>
          </w:tcPr>
          <w:p>
            <w:r/>
            <w:r>
              <w:rPr>
                <w:b w:val="0"/>
              </w:rPr>
              <w:t>core_alerts</w:t>
            </w:r>
          </w:p>
        </w:tc>
        <w:tc>
          <w:tcPr>
            <w:tcW w:type="dxa" w:w="6912"/>
            <w:vAlign w:val="center"/>
          </w:tcPr>
          <w:p>
            <w:r/>
            <w:r>
              <w:rPr>
                <w:b w:val="0"/>
              </w:rPr>
              <w:t>0</w:t>
            </w:r>
          </w:p>
        </w:tc>
      </w:tr>
    </w:tbl>
    <w:p/>
    <w:p>
      <w:r>
        <w:t>Ket luan ngan: A5 dang chay that bang Docker, co /health 200 OK, MQTT connected = true, va da nhan du lieu that tu HiveMQ. Neu camera_events hoac core_alerts bang 0 thi A2/A6 chua publish vao topic dung tai thoi diem demo.</w:t>
      </w:r>
    </w:p>
    <w:p>
      <w:pPr>
        <w:pStyle w:val="Heading1"/>
      </w:pPr>
      <w:r>
        <w:t>2. Giai thich nom na bai cua A5</w:t>
      </w:r>
    </w:p>
    <w:p>
      <w:r>
        <w:t>Nhom A5 la phong thong ke/dashboard cua he thong Smart Campus. Cac nhom khac tao su kien, con A5 nghe cac su kien do qua MQTT, cong don va tinh KPI, sau do tra ket qua bang REST API de thay hoac dashboard xem.</w:t>
      </w:r>
    </w:p>
    <w:p>
      <w:pPr>
        <w:pStyle w:val="ListBullet"/>
      </w:pPr>
      <w:r>
        <w:t>A5 khong truc tiep mo cong, khong nhan dien anh, khong gui thong bao.</w:t>
      </w:r>
    </w:p>
    <w:p>
      <w:pPr>
        <w:pStyle w:val="ListBullet"/>
      </w:pPr>
      <w:r>
        <w:t>A5 la MQTT consumer: nghe du lieu tu A1, A2, A3, A6.</w:t>
      </w:r>
    </w:p>
    <w:p>
      <w:pPr>
        <w:pStyle w:val="ListBullet"/>
      </w:pPr>
      <w:r>
        <w:t>A5 la REST provider: cung cap /health, /api/v1/metrics, /api/v1/events/recent.</w:t>
      </w:r>
    </w:p>
    <w:p>
      <w:pPr>
        <w:pStyle w:val="Heading1"/>
      </w:pPr>
      <w:r>
        <w:t>3. Trinh bay theo mau 6 o thay gui</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rPr>
              <w:t>O</w:t>
            </w:r>
          </w:p>
        </w:tc>
        <w:tc>
          <w:tcPr>
            <w:tcW w:type="dxa" w:w="7200"/>
            <w:vAlign w:val="center"/>
            <w:shd w:fill="D9EAF7"/>
          </w:tcPr>
          <w:p>
            <w:r/>
            <w:r>
              <w:rPr>
                <w:b/>
              </w:rPr>
              <w:t>Noi dung can noi</w:t>
            </w:r>
          </w:p>
        </w:tc>
      </w:tr>
      <w:tr>
        <w:tc>
          <w:tcPr>
            <w:tcW w:type="dxa" w:w="2448"/>
            <w:vAlign w:val="center"/>
          </w:tcPr>
          <w:p>
            <w:r/>
            <w:r>
              <w:rPr>
                <w:b w:val="0"/>
              </w:rPr>
              <w:t>1. Vai tro cua nhom</w:t>
            </w:r>
          </w:p>
        </w:tc>
        <w:tc>
          <w:tcPr>
            <w:tcW w:type="dxa" w:w="7200"/>
            <w:vAlign w:val="center"/>
          </w:tcPr>
          <w:p>
            <w:r/>
            <w:r>
              <w:rPr>
                <w:b w:val="0"/>
              </w:rPr>
              <w:t>A5 Analytics tong hop va phan tich du lieu. Consumer MQTT tu A1/A2/A3/A6, provider REST API cho dashboard/thay kiem tra.</w:t>
            </w:r>
          </w:p>
        </w:tc>
      </w:tr>
      <w:tr>
        <w:tc>
          <w:tcPr>
            <w:tcW w:type="dxa" w:w="2448"/>
            <w:vAlign w:val="center"/>
          </w:tcPr>
          <w:p>
            <w:r/>
            <w:r>
              <w:rPr>
                <w:b w:val="0"/>
              </w:rPr>
              <w:t>2. Input</w:t>
            </w:r>
          </w:p>
        </w:tc>
        <w:tc>
          <w:tcPr>
            <w:tcW w:type="dxa" w:w="7200"/>
            <w:vAlign w:val="center"/>
          </w:tcPr>
          <w:p>
            <w:r/>
            <w:r>
              <w:rPr>
                <w:b w:val="0"/>
              </w:rPr>
              <w:t>Nhan MQTT topic: smart-campus/events/sensor, smart-campus/events/access, smart-campus/events/camera, smart-campus/events/core-alert.</w:t>
            </w:r>
          </w:p>
        </w:tc>
      </w:tr>
      <w:tr>
        <w:tc>
          <w:tcPr>
            <w:tcW w:type="dxa" w:w="2448"/>
            <w:vAlign w:val="center"/>
          </w:tcPr>
          <w:p>
            <w:r/>
            <w:r>
              <w:rPr>
                <w:b w:val="0"/>
              </w:rPr>
              <w:t>3. Xu ly nghiep vu</w:t>
            </w:r>
          </w:p>
        </w:tc>
        <w:tc>
          <w:tcPr>
            <w:tcW w:type="dxa" w:w="7200"/>
            <w:vAlign w:val="center"/>
          </w:tcPr>
          <w:p>
            <w:r/>
            <w:r>
              <w:rPr>
                <w:b w:val="0"/>
              </w:rPr>
              <w:t>Parse JSON, nhan dien topic, cap nhat counters, tinh nhiet do/do am trung binh theo phong, tinh ti le denied, luu recent events.</w:t>
            </w:r>
          </w:p>
        </w:tc>
      </w:tr>
      <w:tr>
        <w:tc>
          <w:tcPr>
            <w:tcW w:type="dxa" w:w="2448"/>
            <w:vAlign w:val="center"/>
          </w:tcPr>
          <w:p>
            <w:r/>
            <w:r>
              <w:rPr>
                <w:b w:val="0"/>
              </w:rPr>
              <w:t>4. Output</w:t>
            </w:r>
          </w:p>
        </w:tc>
        <w:tc>
          <w:tcPr>
            <w:tcW w:type="dxa" w:w="7200"/>
            <w:vAlign w:val="center"/>
          </w:tcPr>
          <w:p>
            <w:r/>
            <w:r>
              <w:rPr>
                <w:b w:val="0"/>
              </w:rPr>
              <w:t>JSON REST response: /health, /api/v1/metrics, /api/v1/metrics/{metric_name}, /api/v1/events/recent.</w:t>
            </w:r>
          </w:p>
        </w:tc>
      </w:tr>
      <w:tr>
        <w:tc>
          <w:tcPr>
            <w:tcW w:type="dxa" w:w="2448"/>
            <w:vAlign w:val="center"/>
          </w:tcPr>
          <w:p>
            <w:r/>
            <w:r>
              <w:rPr>
                <w:b w:val="0"/>
              </w:rPr>
              <w:t>5. Output gui cho ai</w:t>
            </w:r>
          </w:p>
        </w:tc>
        <w:tc>
          <w:tcPr>
            <w:tcW w:type="dxa" w:w="7200"/>
            <w:vAlign w:val="center"/>
          </w:tcPr>
          <w:p>
            <w:r/>
            <w:r>
              <w:rPr>
                <w:b w:val="0"/>
              </w:rPr>
              <w:t>Dashboard, thay giao, hoac nhom can xem thong ke. Nhom khac goi A5 qua http://&lt;IP_MAY_A5&gt;:8000.</w:t>
            </w:r>
          </w:p>
        </w:tc>
      </w:tr>
      <w:tr>
        <w:tc>
          <w:tcPr>
            <w:tcW w:type="dxa" w:w="2448"/>
            <w:vAlign w:val="center"/>
          </w:tcPr>
          <w:p>
            <w:r/>
            <w:r>
              <w:rPr>
                <w:b w:val="0"/>
              </w:rPr>
              <w:t>6. Minh chung demo</w:t>
            </w:r>
          </w:p>
        </w:tc>
        <w:tc>
          <w:tcPr>
            <w:tcW w:type="dxa" w:w="7200"/>
            <w:vAlign w:val="center"/>
          </w:tcPr>
          <w:p>
            <w:r/>
            <w:r>
              <w:rPr>
                <w:b w:val="0"/>
              </w:rPr>
              <w:t>docker compose ps, GET /health, GET /api/v1/metrics, GET /api/v1/events/recent, docker logs xu ly MQTT.</w:t>
            </w:r>
          </w:p>
        </w:tc>
      </w:tr>
    </w:tbl>
    <w:p/>
    <w:p>
      <w:pPr>
        <w:pStyle w:val="Heading1"/>
      </w:pPr>
      <w:r>
        <w:t>4. Thay hoi chay nhu nao va man hinh hien gi</w:t>
      </w:r>
    </w:p>
    <w:p>
      <w:r>
        <w:t>Mo PowerShell tai repo:</w:t>
      </w:r>
    </w:p>
    <w:p>
      <w:r>
        <w:rPr>
          <w:rFonts w:ascii="Consolas" w:hAnsi="Consolas" w:eastAsia="Consolas"/>
          <w:sz w:val="18"/>
        </w:rPr>
        <w:t>cd C:\Users\linzi\Downloads\lab4\DV_KetNoi_A</w:t>
      </w:r>
    </w:p>
    <w:p>
      <w:r>
        <w:t>Neu can chay lai service A5:</w:t>
      </w:r>
    </w:p>
    <w:p>
      <w:r>
        <w:rPr>
          <w:rFonts w:ascii="Consolas" w:hAnsi="Consolas" w:eastAsia="Consolas"/>
          <w:sz w:val="18"/>
        </w:rPr>
        <w:t>docker compose -f docker-compose.analytics.yml up -d --build analytics</w:t>
      </w:r>
    </w:p>
    <w:p>
      <w:r>
        <w:t>Noi: Lenh nay build image A5 Analytics va chay container nen, publish API ra port 8000.</w:t>
      </w:r>
    </w:p>
    <w:p>
      <w:r>
        <w:t>Kiem tra container:</w:t>
      </w:r>
    </w:p>
    <w:p>
      <w:r>
        <w:rPr>
          <w:rFonts w:ascii="Consolas" w:hAnsi="Consolas" w:eastAsia="Consolas"/>
          <w:sz w:val="18"/>
        </w:rPr>
        <w:t>docker compose -f docker-compose.analytics.yml ps</w:t>
      </w:r>
    </w:p>
    <w:p>
      <w:r>
        <w:t>Man hinh can thay:</w:t>
      </w:r>
    </w:p>
    <w:p>
      <w:r>
        <w:rPr>
          <w:rFonts w:ascii="Consolas" w:hAnsi="Consolas" w:eastAsia="Consolas"/>
          <w:sz w:val="18"/>
        </w:rPr>
        <w:t>smart-campus-analytics   analytics   Up ... (healthy)   0.0.0.0:8000-&gt;8000/tcp</w:t>
      </w:r>
    </w:p>
    <w:p>
      <w:r>
        <w:t>Noi: Container A5 dang running, healthy, va port 8000 da mo de may khac goi duoc.</w:t>
      </w:r>
    </w:p>
    <w:p>
      <w:r>
        <w:t>Kiem tra health:</w:t>
      </w:r>
    </w:p>
    <w:p>
      <w:r>
        <w:rPr>
          <w:rFonts w:ascii="Consolas" w:hAnsi="Consolas" w:eastAsia="Consolas"/>
          <w:sz w:val="18"/>
        </w:rPr>
        <w:t>curl.exe -s http://localhost:8000/health</w:t>
      </w:r>
    </w:p>
    <w:p>
      <w:r>
        <w:t>Man hinh can thay JSON co status ok, mqtt_connected true, total_events dang tang.</w:t>
      </w:r>
    </w:p>
    <w:p>
      <w:r>
        <w:t>Kiem tra metrics:</w:t>
      </w:r>
    </w:p>
    <w:p>
      <w:r>
        <w:rPr>
          <w:rFonts w:ascii="Consolas" w:hAnsi="Consolas" w:eastAsia="Consolas"/>
          <w:sz w:val="18"/>
        </w:rPr>
        <w:t>curl.exe -s -H "Authorization: Bearer smart-campus-dev-token-2026" http://localhost:8000/api/v1/metrics</w:t>
      </w:r>
    </w:p>
    <w:p>
      <w:r>
        <w:t>Man hinh can thay counters, avg_temperature_by_room, avg_humidity_by_room, access_deny_rate_percent.</w:t>
      </w:r>
    </w:p>
    <w:p>
      <w:r>
        <w:t>Kiem tra recent payload that:</w:t>
      </w:r>
    </w:p>
    <w:p>
      <w:r>
        <w:rPr>
          <w:rFonts w:ascii="Consolas" w:hAnsi="Consolas" w:eastAsia="Consolas"/>
          <w:sz w:val="18"/>
        </w:rPr>
        <w:t>curl.exe -s -H "Authorization: Bearer smart-campus-dev-token-2026" "http://localhost:8000/api/v1/events/recent?limit=10"</w:t>
      </w:r>
    </w:p>
    <w:p>
      <w:r>
        <w:t>Man hinh can thay items gom topic, event payload va thoi diem A5 nhan.</w:t>
      </w:r>
    </w:p>
    <w:p>
      <w:r>
        <w:t>Kiem tra log xu ly:</w:t>
      </w:r>
    </w:p>
    <w:p>
      <w:r>
        <w:rPr>
          <w:rFonts w:ascii="Consolas" w:hAnsi="Consolas" w:eastAsia="Consolas"/>
          <w:sz w:val="18"/>
        </w:rPr>
        <w:t>docker compose -f docker-compose.analytics.yml logs --tail=120 analytics</w:t>
      </w:r>
    </w:p>
    <w:p>
      <w:r>
        <w:t>Man hinh can thay Connected to HiveMQ, Subscribed cac topic, Received smart-campus/events/...</w:t>
      </w:r>
    </w:p>
    <w:p>
      <w:pPr>
        <w:pStyle w:val="Heading1"/>
      </w:pPr>
      <w:r>
        <w:t>5. Script trinh bay 1 phut</w:t>
      </w:r>
    </w:p>
    <w:p>
      <w:r>
        <w:t>Nhom em la A5 Analytics. Trong he thong Smart Campus, A5 khong sinh du lieu goc ma nhan du lieu da xu ly tu cac nhom khac qua MQTT.</w:t>
        <w:br/>
        <w:br/>
        <w:t>A1 IoT publish sensor event vao smart-campus/events/sensor. A3 Access Gate publish access event vao smart-campus/events/access. A2 Camera publish camera event vao smart-campus/events/camera. A6 Core publish alert vao smart-campus/events/core-alert.</w:t>
        <w:br/>
        <w:br/>
        <w:t>A5 subscribe cac topic do, doc payload JSON, dem so event, tinh nhiet do va do am trung binh theo phong, tinh ti le access denied, va luu recent events de truy vet.</w:t>
        <w:br/>
        <w:br/>
        <w:t>Output cua A5 la REST API: /health de kiem tra service song va MQTT connected, /api/v1/metrics de tra dashboard KPI, /api/v1/events/recent de xem payload that vua nhan.</w:t>
        <w:br/>
        <w:br/>
        <w:t>Sau day em demo docker compose ps de thay container healthy, goi /health, goi /metrics, xem recent events va logs xu ly MQTT.</w:t>
      </w:r>
    </w:p>
    <w:p>
      <w:pPr>
        <w:pStyle w:val="Heading1"/>
      </w:pPr>
      <w:r>
        <w:t>6. Neu thay hoi ve tich hop cheo va xu ly loi</w:t>
      </w:r>
    </w:p>
    <w:p>
      <w:r>
        <w:t>Tich hop cheo that hien tai:</w:t>
      </w:r>
    </w:p>
    <w:p>
      <w:pPr>
        <w:pStyle w:val="ListBullet"/>
      </w:pPr>
      <w:r>
        <w:t>Da chung minh A5 nhan data that tu A1 IoT qua smart-campus/events/sensor.</w:t>
      </w:r>
    </w:p>
    <w:p>
      <w:pPr>
        <w:pStyle w:val="ListBullet"/>
      </w:pPr>
      <w:r>
        <w:t>Da chung minh A5 nhan data that tu A3 Access Gate qua smart-campus/events/access.</w:t>
      </w:r>
    </w:p>
    <w:p>
      <w:pPr>
        <w:pStyle w:val="ListBullet"/>
      </w:pPr>
      <w:r>
        <w:t>A5 da subscribe san smart-campus/events/camera va smart-campus/events/core-alert.</w:t>
      </w:r>
    </w:p>
    <w:p>
      <w:pPr>
        <w:pStyle w:val="ListBullet"/>
      </w:pPr>
      <w:r>
        <w:t>Neu camera_events = 0 hoac core_alerts = 0, can noi ro A2/A6 chua publish vao dung topic tai thoi diem demo.</w:t>
      </w:r>
    </w:p>
    <w:p>
      <w:r>
        <w:t>Xu ly loi hien co:</w:t>
      </w:r>
    </w:p>
    <w:p>
      <w:pPr>
        <w:pStyle w:val="ListBullet"/>
      </w:pPr>
      <w:r>
        <w:t>Sai token REST -&gt; 401 Unauthorized.</w:t>
      </w:r>
    </w:p>
    <w:p>
      <w:pPr>
        <w:pStyle w:val="ListBullet"/>
      </w:pPr>
      <w:r>
        <w:t>Metric khong ton tai -&gt; 404.</w:t>
      </w:r>
    </w:p>
    <w:p>
      <w:pPr>
        <w:pStyle w:val="ListBullet"/>
      </w:pPr>
      <w:r>
        <w:t>Payload MQTT loi -&gt; tang invalid_payload_count, log loi, service khong crash.</w:t>
      </w:r>
    </w:p>
    <w:p>
      <w:pPr>
        <w:pStyle w:val="ListBullet"/>
      </w:pPr>
      <w:r>
        <w:t>MQTT disconnect -&gt; /health hien mqtt_connected=false.</w:t>
      </w:r>
    </w:p>
    <w:p>
      <w:pPr>
        <w:pStyle w:val="ListBullet"/>
      </w:pPr>
      <w:r>
        <w:t>A5 chu yeu la MQTT consumer, khong chu dong goi REST sang service khac, nen timeout REST khong phai luong chinh cua A5.</w:t>
      </w:r>
    </w:p>
    <w:p>
      <w:pPr>
        <w:pStyle w:val="Heading1"/>
      </w:pPr>
      <w:r>
        <w:t>7. Cach kiem tra neu A2/A6 publish data</w:t>
      </w:r>
    </w:p>
    <w:p>
      <w:r>
        <w:t>Mo log live:</w:t>
      </w:r>
    </w:p>
    <w:p>
      <w:r>
        <w:rPr>
          <w:rFonts w:ascii="Consolas" w:hAnsi="Consolas" w:eastAsia="Consolas"/>
          <w:sz w:val="18"/>
        </w:rPr>
        <w:t>docker compose -f docker-compose.analytics.yml logs -f analytics</w:t>
      </w:r>
    </w:p>
    <w:p>
      <w:r>
        <w:t>Neu A2 publish dung, log se hien:</w:t>
      </w:r>
    </w:p>
    <w:p>
      <w:r>
        <w:rPr>
          <w:rFonts w:ascii="Consolas" w:hAnsi="Consolas" w:eastAsia="Consolas"/>
          <w:sz w:val="18"/>
        </w:rPr>
        <w:t>Received smart-campus/events/camera: total=...</w:t>
      </w:r>
    </w:p>
    <w:p>
      <w:r>
        <w:t>Neu A6 publish dung, log se hien:</w:t>
      </w:r>
    </w:p>
    <w:p>
      <w:r>
        <w:rPr>
          <w:rFonts w:ascii="Consolas" w:hAnsi="Consolas" w:eastAsia="Consolas"/>
          <w:sz w:val="18"/>
        </w:rPr>
        <w:t>Received smart-campus/events/core-alert: total=...</w:t>
      </w:r>
    </w:p>
    <w:p>
      <w:r>
        <w:t>Hoac goi metrics truoc va sau khi partner publish:</w:t>
      </w:r>
    </w:p>
    <w:p>
      <w:r>
        <w:rPr>
          <w:rFonts w:ascii="Consolas" w:hAnsi="Consolas" w:eastAsia="Consolas"/>
          <w:sz w:val="18"/>
        </w:rPr>
        <w:t>curl.exe -s -H "Authorization: Bearer smart-campus-dev-token-2026" http://localhost:8000/api/v1/metrics</w:t>
      </w:r>
    </w:p>
    <w:p>
      <w:pPr>
        <w:pStyle w:val="ListBullet"/>
      </w:pPr>
      <w:r>
        <w:t>A2 dung thi camera_events tang.</w:t>
      </w:r>
    </w:p>
    <w:p>
      <w:pPr>
        <w:pStyle w:val="ListBullet"/>
      </w:pPr>
      <w:r>
        <w:t>A6 dung thi core_alerts tang.</w:t>
      </w:r>
    </w:p>
    <w:p>
      <w:r>
        <w:t>Neu partner noi da publish nhung A5 khong tang, kiem tra: sai topic, sai broker HiveMQ, sai credential, hoac payload khong phai JSON hop le.</w:t>
      </w:r>
    </w:p>
    <w:p>
      <w:pPr>
        <w:pStyle w:val="Heading1"/>
      </w:pPr>
      <w:r>
        <w:t>8. Minh chung can mo cho thay xem</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rPr>
              <w:t>Minh chung</w:t>
            </w:r>
          </w:p>
        </w:tc>
        <w:tc>
          <w:tcPr>
            <w:tcW w:type="dxa" w:w="6480"/>
            <w:vAlign w:val="center"/>
            <w:shd w:fill="D9EAF7"/>
          </w:tcPr>
          <w:p>
            <w:r/>
            <w:r>
              <w:rPr>
                <w:b/>
              </w:rPr>
              <w:t>File / lenh</w:t>
            </w:r>
          </w:p>
        </w:tc>
      </w:tr>
      <w:tr>
        <w:tc>
          <w:tcPr>
            <w:tcW w:type="dxa" w:w="3168"/>
            <w:vAlign w:val="center"/>
          </w:tcPr>
          <w:p>
            <w:r/>
            <w:r>
              <w:rPr>
                <w:b w:val="0"/>
              </w:rPr>
              <w:t>Container healthy</w:t>
            </w:r>
          </w:p>
        </w:tc>
        <w:tc>
          <w:tcPr>
            <w:tcW w:type="dxa" w:w="6480"/>
            <w:vAlign w:val="center"/>
          </w:tcPr>
          <w:p>
            <w:r/>
            <w:r>
              <w:rPr>
                <w:b w:val="0"/>
              </w:rPr>
              <w:t>docker compose -f docker-compose.analytics.yml ps</w:t>
            </w:r>
          </w:p>
        </w:tc>
      </w:tr>
      <w:tr>
        <w:tc>
          <w:tcPr>
            <w:tcW w:type="dxa" w:w="3168"/>
            <w:vAlign w:val="center"/>
          </w:tcPr>
          <w:p>
            <w:r/>
            <w:r>
              <w:rPr>
                <w:b w:val="0"/>
              </w:rPr>
              <w:t>Health local</w:t>
            </w:r>
          </w:p>
        </w:tc>
        <w:tc>
          <w:tcPr>
            <w:tcW w:type="dxa" w:w="6480"/>
            <w:vAlign w:val="center"/>
          </w:tcPr>
          <w:p>
            <w:r/>
            <w:r>
              <w:rPr>
                <w:b w:val="0"/>
              </w:rPr>
              <w:t>reports/analytics-health-local.json</w:t>
            </w:r>
          </w:p>
        </w:tc>
      </w:tr>
      <w:tr>
        <w:tc>
          <w:tcPr>
            <w:tcW w:type="dxa" w:w="3168"/>
            <w:vAlign w:val="center"/>
          </w:tcPr>
          <w:p>
            <w:r/>
            <w:r>
              <w:rPr>
                <w:b w:val="0"/>
              </w:rPr>
              <w:t>Metrics data</w:t>
            </w:r>
          </w:p>
        </w:tc>
        <w:tc>
          <w:tcPr>
            <w:tcW w:type="dxa" w:w="6480"/>
            <w:vAlign w:val="center"/>
          </w:tcPr>
          <w:p>
            <w:r/>
            <w:r>
              <w:rPr>
                <w:b w:val="0"/>
              </w:rPr>
              <w:t>reports/analytics-metrics.json</w:t>
            </w:r>
          </w:p>
        </w:tc>
      </w:tr>
      <w:tr>
        <w:tc>
          <w:tcPr>
            <w:tcW w:type="dxa" w:w="3168"/>
            <w:vAlign w:val="center"/>
          </w:tcPr>
          <w:p>
            <w:r/>
            <w:r>
              <w:rPr>
                <w:b w:val="0"/>
              </w:rPr>
              <w:t>Recent payload</w:t>
            </w:r>
          </w:p>
        </w:tc>
        <w:tc>
          <w:tcPr>
            <w:tcW w:type="dxa" w:w="6480"/>
            <w:vAlign w:val="center"/>
          </w:tcPr>
          <w:p>
            <w:r/>
            <w:r>
              <w:rPr>
                <w:b w:val="0"/>
              </w:rPr>
              <w:t>reports/analytics-recent-events.json</w:t>
            </w:r>
          </w:p>
        </w:tc>
      </w:tr>
      <w:tr>
        <w:tc>
          <w:tcPr>
            <w:tcW w:type="dxa" w:w="3168"/>
            <w:vAlign w:val="center"/>
          </w:tcPr>
          <w:p>
            <w:r/>
            <w:r>
              <w:rPr>
                <w:b w:val="0"/>
              </w:rPr>
              <w:t>Logs</w:t>
            </w:r>
          </w:p>
        </w:tc>
        <w:tc>
          <w:tcPr>
            <w:tcW w:type="dxa" w:w="6480"/>
            <w:vAlign w:val="center"/>
          </w:tcPr>
          <w:p>
            <w:r/>
            <w:r>
              <w:rPr>
                <w:b w:val="0"/>
              </w:rPr>
              <w:t>reports/analytics-live-logs.txt</w:t>
            </w:r>
          </w:p>
        </w:tc>
      </w:tr>
      <w:tr>
        <w:tc>
          <w:tcPr>
            <w:tcW w:type="dxa" w:w="3168"/>
            <w:vAlign w:val="center"/>
          </w:tcPr>
          <w:p>
            <w:r/>
            <w:r>
              <w:rPr>
                <w:b w:val="0"/>
              </w:rPr>
              <w:t>Checklist</w:t>
            </w:r>
          </w:p>
        </w:tc>
        <w:tc>
          <w:tcPr>
            <w:tcW w:type="dxa" w:w="6480"/>
            <w:vAlign w:val="center"/>
          </w:tcPr>
          <w:p>
            <w:r/>
            <w:r>
              <w:rPr>
                <w:b w:val="0"/>
              </w:rPr>
              <w:t>reports/analytics-readiness-checklist.md</w:t>
            </w:r>
          </w:p>
        </w:tc>
      </w:tr>
    </w:tbl>
    <w:p/>
    <w:p>
      <w:pPr>
        <w:pStyle w:val="Heading1"/>
      </w:pPr>
      <w:r>
        <w:t>9. Tu cham diem hien tai</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
              <w:rPr>
                <w:b/>
              </w:rPr>
              <w:t>Tieu chi</w:t>
            </w:r>
          </w:p>
        </w:tc>
        <w:tc>
          <w:tcPr>
            <w:tcW w:type="dxa" w:w="2016"/>
            <w:vAlign w:val="center"/>
            <w:shd w:fill="D9EAF7"/>
          </w:tcPr>
          <w:p>
            <w:r/>
            <w:r>
              <w:rPr>
                <w:b/>
              </w:rPr>
              <w:t>Diem uoc luong</w:t>
            </w:r>
          </w:p>
        </w:tc>
        <w:tc>
          <w:tcPr>
            <w:tcW w:type="dxa" w:w="4608"/>
            <w:vAlign w:val="center"/>
            <w:shd w:fill="D9EAF7"/>
          </w:tcPr>
          <w:p>
            <w:r/>
            <w:r>
              <w:rPr>
                <w:b/>
              </w:rPr>
              <w:t>Ly do</w:t>
            </w:r>
          </w:p>
        </w:tc>
      </w:tr>
      <w:tr>
        <w:tc>
          <w:tcPr>
            <w:tcW w:type="dxa" w:w="3168"/>
            <w:vAlign w:val="center"/>
          </w:tcPr>
          <w:p>
            <w:r/>
            <w:r>
              <w:rPr>
                <w:b w:val="0"/>
              </w:rPr>
              <w:t>A. Nghiep vu ro rang</w:t>
            </w:r>
          </w:p>
        </w:tc>
        <w:tc>
          <w:tcPr>
            <w:tcW w:type="dxa" w:w="2016"/>
            <w:vAlign w:val="center"/>
          </w:tcPr>
          <w:p>
            <w:r/>
            <w:r>
              <w:rPr>
                <w:b w:val="0"/>
              </w:rPr>
              <w:t>1.0 / 1.0</w:t>
            </w:r>
          </w:p>
        </w:tc>
        <w:tc>
          <w:tcPr>
            <w:tcW w:type="dxa" w:w="4608"/>
            <w:vAlign w:val="center"/>
          </w:tcPr>
          <w:p>
            <w:r/>
            <w:r>
              <w:rPr>
                <w:b w:val="0"/>
              </w:rPr>
              <w:t>Noi duoc vai tro A5 la Analytics.</w:t>
            </w:r>
          </w:p>
        </w:tc>
      </w:tr>
      <w:tr>
        <w:tc>
          <w:tcPr>
            <w:tcW w:type="dxa" w:w="3168"/>
            <w:vAlign w:val="center"/>
          </w:tcPr>
          <w:p>
            <w:r/>
            <w:r>
              <w:rPr>
                <w:b w:val="0"/>
              </w:rPr>
              <w:t>B. Docker Compose chay on dinh</w:t>
            </w:r>
          </w:p>
        </w:tc>
        <w:tc>
          <w:tcPr>
            <w:tcW w:type="dxa" w:w="2016"/>
            <w:vAlign w:val="center"/>
          </w:tcPr>
          <w:p>
            <w:r/>
            <w:r>
              <w:rPr>
                <w:b w:val="0"/>
              </w:rPr>
              <w:t>1.5 / 1.5</w:t>
            </w:r>
          </w:p>
        </w:tc>
        <w:tc>
          <w:tcPr>
            <w:tcW w:type="dxa" w:w="4608"/>
            <w:vAlign w:val="center"/>
          </w:tcPr>
          <w:p>
            <w:r/>
            <w:r>
              <w:rPr>
                <w:b w:val="0"/>
              </w:rPr>
              <w:t>Container healthy, port 8000.</w:t>
            </w:r>
          </w:p>
        </w:tc>
      </w:tr>
      <w:tr>
        <w:tc>
          <w:tcPr>
            <w:tcW w:type="dxa" w:w="3168"/>
            <w:vAlign w:val="center"/>
          </w:tcPr>
          <w:p>
            <w:r/>
            <w:r>
              <w:rPr>
                <w:b w:val="0"/>
              </w:rPr>
              <w:t>C. /health hoat dong</w:t>
            </w:r>
          </w:p>
        </w:tc>
        <w:tc>
          <w:tcPr>
            <w:tcW w:type="dxa" w:w="2016"/>
            <w:vAlign w:val="center"/>
          </w:tcPr>
          <w:p>
            <w:r/>
            <w:r>
              <w:rPr>
                <w:b w:val="0"/>
              </w:rPr>
              <w:t>1.0 / 1.0</w:t>
            </w:r>
          </w:p>
        </w:tc>
        <w:tc>
          <w:tcPr>
            <w:tcW w:type="dxa" w:w="4608"/>
            <w:vAlign w:val="center"/>
          </w:tcPr>
          <w:p>
            <w:r/>
            <w:r>
              <w:rPr>
                <w:b w:val="0"/>
              </w:rPr>
              <w:t>/health 200 OK, mqtt_connected true.</w:t>
            </w:r>
          </w:p>
        </w:tc>
      </w:tr>
      <w:tr>
        <w:tc>
          <w:tcPr>
            <w:tcW w:type="dxa" w:w="3168"/>
            <w:vAlign w:val="center"/>
          </w:tcPr>
          <w:p>
            <w:r/>
            <w:r>
              <w:rPr>
                <w:b w:val="0"/>
              </w:rPr>
              <w:t>D. Tich hop contract</w:t>
            </w:r>
          </w:p>
        </w:tc>
        <w:tc>
          <w:tcPr>
            <w:tcW w:type="dxa" w:w="2016"/>
            <w:vAlign w:val="center"/>
          </w:tcPr>
          <w:p>
            <w:r/>
            <w:r>
              <w:rPr>
                <w:b w:val="0"/>
              </w:rPr>
              <w:t>1.4 - 1.6 / 2.0</w:t>
            </w:r>
          </w:p>
        </w:tc>
        <w:tc>
          <w:tcPr>
            <w:tcW w:type="dxa" w:w="4608"/>
            <w:vAlign w:val="center"/>
          </w:tcPr>
          <w:p>
            <w:r/>
            <w:r>
              <w:rPr>
                <w:b w:val="0"/>
              </w:rPr>
              <w:t>Co A1/A3 data that; A2/A6 can publish de chac hon.</w:t>
            </w:r>
          </w:p>
        </w:tc>
      </w:tr>
      <w:tr>
        <w:tc>
          <w:tcPr>
            <w:tcW w:type="dxa" w:w="3168"/>
            <w:vAlign w:val="center"/>
          </w:tcPr>
          <w:p>
            <w:r/>
            <w:r>
              <w:rPr>
                <w:b w:val="0"/>
              </w:rPr>
              <w:t>E. Payload dung schema</w:t>
            </w:r>
          </w:p>
        </w:tc>
        <w:tc>
          <w:tcPr>
            <w:tcW w:type="dxa" w:w="2016"/>
            <w:vAlign w:val="center"/>
          </w:tcPr>
          <w:p>
            <w:r/>
            <w:r>
              <w:rPr>
                <w:b w:val="0"/>
              </w:rPr>
              <w:t>0.8 - 0.9 / 1.0</w:t>
            </w:r>
          </w:p>
        </w:tc>
        <w:tc>
          <w:tcPr>
            <w:tcW w:type="dxa" w:w="4608"/>
            <w:vAlign w:val="center"/>
          </w:tcPr>
          <w:p>
            <w:r/>
            <w:r>
              <w:rPr>
                <w:b w:val="0"/>
              </w:rPr>
              <w:t>Da doc duoc snake_case/camelCase; can chot schema A2.</w:t>
            </w:r>
          </w:p>
        </w:tc>
      </w:tr>
      <w:tr>
        <w:tc>
          <w:tcPr>
            <w:tcW w:type="dxa" w:w="3168"/>
            <w:vAlign w:val="center"/>
          </w:tcPr>
          <w:p>
            <w:r/>
            <w:r>
              <w:rPr>
                <w:b w:val="0"/>
              </w:rPr>
              <w:t>F. Xu ly loi/timeout</w:t>
            </w:r>
          </w:p>
        </w:tc>
        <w:tc>
          <w:tcPr>
            <w:tcW w:type="dxa" w:w="2016"/>
            <w:vAlign w:val="center"/>
          </w:tcPr>
          <w:p>
            <w:r/>
            <w:r>
              <w:rPr>
                <w:b w:val="0"/>
              </w:rPr>
              <w:t>0.6 - 0.7 / 1.0</w:t>
            </w:r>
          </w:p>
        </w:tc>
        <w:tc>
          <w:tcPr>
            <w:tcW w:type="dxa" w:w="4608"/>
            <w:vAlign w:val="center"/>
          </w:tcPr>
          <w:p>
            <w:r/>
            <w:r>
              <w:rPr>
                <w:b w:val="0"/>
              </w:rPr>
              <w:t>Co bat loi MQTT/payload/auth; REST timeout khong phai luong chinh.</w:t>
            </w:r>
          </w:p>
        </w:tc>
      </w:tr>
      <w:tr>
        <w:tc>
          <w:tcPr>
            <w:tcW w:type="dxa" w:w="3168"/>
            <w:vAlign w:val="center"/>
          </w:tcPr>
          <w:p>
            <w:r/>
            <w:r>
              <w:rPr>
                <w:b w:val="0"/>
              </w:rPr>
              <w:t>G. Minh chung</w:t>
            </w:r>
          </w:p>
        </w:tc>
        <w:tc>
          <w:tcPr>
            <w:tcW w:type="dxa" w:w="2016"/>
            <w:vAlign w:val="center"/>
          </w:tcPr>
          <w:p>
            <w:r/>
            <w:r>
              <w:rPr>
                <w:b w:val="0"/>
              </w:rPr>
              <w:t>1.2 - 1.4 / 1.5</w:t>
            </w:r>
          </w:p>
        </w:tc>
        <w:tc>
          <w:tcPr>
            <w:tcW w:type="dxa" w:w="4608"/>
            <w:vAlign w:val="center"/>
          </w:tcPr>
          <w:p>
            <w:r/>
            <w:r>
              <w:rPr>
                <w:b w:val="0"/>
              </w:rPr>
              <w:t>Da co reports va logs; can them screenshot partner goi IP.</w:t>
            </w:r>
          </w:p>
        </w:tc>
      </w:tr>
      <w:tr>
        <w:tc>
          <w:tcPr>
            <w:tcW w:type="dxa" w:w="3168"/>
            <w:vAlign w:val="center"/>
          </w:tcPr>
          <w:p>
            <w:r/>
            <w:r>
              <w:rPr>
                <w:b w:val="0"/>
              </w:rPr>
              <w:t>H. Trinh bay</w:t>
            </w:r>
          </w:p>
        </w:tc>
        <w:tc>
          <w:tcPr>
            <w:tcW w:type="dxa" w:w="2016"/>
            <w:vAlign w:val="center"/>
          </w:tcPr>
          <w:p>
            <w:r/>
            <w:r>
              <w:rPr>
                <w:b w:val="0"/>
              </w:rPr>
              <w:t>0.8 - 1.0 / 1.0</w:t>
            </w:r>
          </w:p>
        </w:tc>
        <w:tc>
          <w:tcPr>
            <w:tcW w:type="dxa" w:w="4608"/>
            <w:vAlign w:val="center"/>
          </w:tcPr>
          <w:p>
            <w:r/>
            <w:r>
              <w:rPr>
                <w:b w:val="0"/>
              </w:rPr>
              <w:t>Neu noi theo script thi on.</w:t>
            </w:r>
          </w:p>
        </w:tc>
      </w:tr>
    </w:tbl>
    <w:p/>
    <w:p>
      <w:r>
        <w:t>Tong hien tai khoang 8.0 - 8.3/10. Neu A2/A6 publish duoc data that va co may khac goi /health qua IP may A5, co the len khoang 8.8 - 9.0/10.</w:t>
      </w:r>
    </w:p>
    <w:p>
      <w:pPr>
        <w:pStyle w:val="Heading1"/>
      </w:pPr>
      <w:r>
        <w:t>10. Nhac nhanh truoc khi vao cham</w:t>
      </w:r>
    </w:p>
    <w:p>
      <w:pPr>
        <w:pStyle w:val="ListBullet"/>
      </w:pPr>
      <w:r>
        <w:t>Khong tat Docker Desktop.</w:t>
      </w:r>
    </w:p>
    <w:p>
      <w:pPr>
        <w:pStyle w:val="ListBullet"/>
      </w:pPr>
      <w:r>
        <w:t>Khong chay docker compose -f docker-compose.analytics.yml down truoc khi cham.</w:t>
      </w:r>
    </w:p>
    <w:p>
      <w:pPr>
        <w:pStyle w:val="ListBullet"/>
      </w:pPr>
      <w:r>
        <w:t>Mo san http://localhost:8000/docs va http://localhost:8000/health.</w:t>
      </w:r>
    </w:p>
    <w:p>
      <w:pPr>
        <w:pStyle w:val="ListBullet"/>
      </w:pPr>
      <w:r>
        <w:t>Mo san PowerShell tai repo de chay lenh demo.</w:t>
      </w:r>
    </w:p>
    <w:p>
      <w:pPr>
        <w:pStyle w:val="ListBullet"/>
      </w:pPr>
      <w:r>
        <w:t>Neu test tu may khac, dung http://&lt;IP_MAY_A5&gt;:8000/health, khong dung localhost cua may khac.</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